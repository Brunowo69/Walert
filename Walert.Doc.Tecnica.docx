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D3BC8" w14:textId="79C248C0" w:rsidR="00DC6FFC" w:rsidRPr="00F73706" w:rsidRDefault="00000000">
      <w:pPr>
        <w:pStyle w:val="Ttulo1"/>
        <w:rPr>
          <w:color w:val="000000" w:themeColor="text1"/>
          <w:sz w:val="48"/>
          <w:szCs w:val="48"/>
          <w:lang w:val="es-CL"/>
        </w:rPr>
      </w:pPr>
      <w:proofErr w:type="spellStart"/>
      <w:r w:rsidRPr="00F73706">
        <w:rPr>
          <w:color w:val="000000" w:themeColor="text1"/>
          <w:sz w:val="48"/>
          <w:szCs w:val="48"/>
          <w:lang w:val="es-CL"/>
        </w:rPr>
        <w:t>Walert</w:t>
      </w:r>
      <w:proofErr w:type="spellEnd"/>
      <w:r w:rsidRPr="00F73706">
        <w:rPr>
          <w:color w:val="000000" w:themeColor="text1"/>
          <w:sz w:val="48"/>
          <w:szCs w:val="48"/>
          <w:lang w:val="es-CL"/>
        </w:rPr>
        <w:t xml:space="preserve">  – Documentación Técnica Final</w:t>
      </w:r>
    </w:p>
    <w:p w14:paraId="4C7B247F" w14:textId="77777777" w:rsidR="00DC6FFC" w:rsidRPr="000635BC" w:rsidRDefault="00000000">
      <w:pPr>
        <w:rPr>
          <w:lang w:val="es-CL"/>
        </w:rPr>
      </w:pPr>
      <w:r w:rsidRPr="000635BC">
        <w:rPr>
          <w:lang w:val="es-CL"/>
        </w:rPr>
        <w:t>Asignatura: DSY1105 – Desarrollo de Aplicaciones Móviles</w:t>
      </w:r>
    </w:p>
    <w:p w14:paraId="2B3408DC" w14:textId="77777777" w:rsidR="00DC6FFC" w:rsidRPr="000635BC" w:rsidRDefault="00000000">
      <w:pPr>
        <w:rPr>
          <w:lang w:val="es-CL"/>
        </w:rPr>
      </w:pPr>
      <w:r w:rsidRPr="000635BC">
        <w:rPr>
          <w:lang w:val="es-CL"/>
        </w:rPr>
        <w:t>Evaluación Parcial 4 y 5</w:t>
      </w:r>
    </w:p>
    <w:p w14:paraId="0644A8E8" w14:textId="77777777" w:rsidR="00DC6FFC" w:rsidRPr="000635BC" w:rsidRDefault="00000000">
      <w:pPr>
        <w:rPr>
          <w:lang w:val="es-CL"/>
        </w:rPr>
      </w:pPr>
      <w:r w:rsidRPr="000635BC">
        <w:rPr>
          <w:lang w:val="es-CL"/>
        </w:rPr>
        <w:t>Integrantes: Bruno Araya – Matías Cerda</w:t>
      </w:r>
    </w:p>
    <w:p w14:paraId="13107C9D" w14:textId="77777777" w:rsidR="00DC6FFC" w:rsidRPr="000635BC" w:rsidRDefault="00000000">
      <w:pPr>
        <w:rPr>
          <w:lang w:val="es-CL"/>
        </w:rPr>
      </w:pPr>
      <w:r w:rsidRPr="000635BC">
        <w:rPr>
          <w:lang w:val="es-CL"/>
        </w:rPr>
        <w:t>Año: 2025</w:t>
      </w:r>
    </w:p>
    <w:p w14:paraId="7A894C94" w14:textId="77777777" w:rsidR="00DC6FFC" w:rsidRPr="000635BC" w:rsidRDefault="00000000">
      <w:pPr>
        <w:rPr>
          <w:lang w:val="es-CL"/>
        </w:rPr>
      </w:pPr>
      <w:r w:rsidRPr="000635BC">
        <w:rPr>
          <w:lang w:val="es-CL"/>
        </w:rPr>
        <w:br w:type="page"/>
      </w:r>
    </w:p>
    <w:p w14:paraId="004BB6CA" w14:textId="77777777" w:rsidR="00DC6FFC" w:rsidRPr="000635BC" w:rsidRDefault="00000000">
      <w:pPr>
        <w:pStyle w:val="Ttulo1"/>
        <w:rPr>
          <w:lang w:val="es-CL"/>
        </w:rPr>
      </w:pPr>
      <w:r w:rsidRPr="000635BC">
        <w:rPr>
          <w:lang w:val="es-CL"/>
        </w:rPr>
        <w:t>Índice</w:t>
      </w:r>
    </w:p>
    <w:p w14:paraId="73B021F2" w14:textId="77777777" w:rsidR="00DC6FFC" w:rsidRPr="000635BC" w:rsidRDefault="00000000">
      <w:pPr>
        <w:rPr>
          <w:lang w:val="es-CL"/>
        </w:rPr>
      </w:pPr>
      <w:r w:rsidRPr="000635BC">
        <w:rPr>
          <w:lang w:val="es-CL"/>
        </w:rPr>
        <w:t>1. Introducción</w:t>
      </w:r>
    </w:p>
    <w:p w14:paraId="47133474" w14:textId="77777777" w:rsidR="00DC6FFC" w:rsidRPr="000635BC" w:rsidRDefault="00000000">
      <w:pPr>
        <w:rPr>
          <w:lang w:val="es-CL"/>
        </w:rPr>
      </w:pPr>
      <w:r w:rsidRPr="000635BC">
        <w:rPr>
          <w:lang w:val="es-CL"/>
        </w:rPr>
        <w:t>2. Arquitectura General</w:t>
      </w:r>
    </w:p>
    <w:p w14:paraId="46D031D0" w14:textId="77777777" w:rsidR="00DC6FFC" w:rsidRPr="000635BC" w:rsidRDefault="00000000">
      <w:pPr>
        <w:rPr>
          <w:lang w:val="es-CL"/>
        </w:rPr>
      </w:pPr>
      <w:r w:rsidRPr="000635BC">
        <w:rPr>
          <w:lang w:val="es-CL"/>
        </w:rPr>
        <w:t>3. Estructura del Proyecto</w:t>
      </w:r>
    </w:p>
    <w:p w14:paraId="3C13D314" w14:textId="77777777" w:rsidR="00DC6FFC" w:rsidRPr="000635BC" w:rsidRDefault="00000000">
      <w:pPr>
        <w:rPr>
          <w:lang w:val="es-CL"/>
        </w:rPr>
      </w:pPr>
      <w:r w:rsidRPr="000635BC">
        <w:rPr>
          <w:lang w:val="es-CL"/>
        </w:rPr>
        <w:t xml:space="preserve">4. Microservicio </w:t>
      </w:r>
      <w:proofErr w:type="spellStart"/>
      <w:r w:rsidRPr="000635BC">
        <w:rPr>
          <w:lang w:val="es-CL"/>
        </w:rPr>
        <w:t>Backend</w:t>
      </w:r>
      <w:proofErr w:type="spellEnd"/>
    </w:p>
    <w:p w14:paraId="5F9569ED" w14:textId="77777777" w:rsidR="00DC6FFC" w:rsidRPr="000635BC" w:rsidRDefault="00000000">
      <w:pPr>
        <w:rPr>
          <w:lang w:val="es-CL"/>
        </w:rPr>
      </w:pPr>
      <w:r w:rsidRPr="000635BC">
        <w:rPr>
          <w:lang w:val="es-CL"/>
        </w:rPr>
        <w:t>5. Funcionalidades Principales</w:t>
      </w:r>
    </w:p>
    <w:p w14:paraId="020D83C4" w14:textId="77777777" w:rsidR="00DC6FFC" w:rsidRPr="000635BC" w:rsidRDefault="00000000">
      <w:pPr>
        <w:rPr>
          <w:lang w:val="es-CL"/>
        </w:rPr>
      </w:pPr>
      <w:r w:rsidRPr="000635BC">
        <w:rPr>
          <w:lang w:val="es-CL"/>
        </w:rPr>
        <w:t>6. Pruebas Unitarias</w:t>
      </w:r>
    </w:p>
    <w:p w14:paraId="5B84A16F" w14:textId="77777777" w:rsidR="00DC6FFC" w:rsidRPr="000635BC" w:rsidRDefault="00000000">
      <w:pPr>
        <w:rPr>
          <w:lang w:val="es-CL"/>
        </w:rPr>
      </w:pPr>
      <w:r w:rsidRPr="000635BC">
        <w:rPr>
          <w:lang w:val="es-CL"/>
        </w:rPr>
        <w:t>7. Generación de APK Firmado</w:t>
      </w:r>
    </w:p>
    <w:p w14:paraId="0A32181D" w14:textId="77777777" w:rsidR="00DC6FFC" w:rsidRPr="000635BC" w:rsidRDefault="00000000">
      <w:pPr>
        <w:rPr>
          <w:lang w:val="es-CL"/>
        </w:rPr>
      </w:pPr>
      <w:r w:rsidRPr="000635BC">
        <w:rPr>
          <w:lang w:val="es-CL"/>
        </w:rPr>
        <w:t>8. Control de Versiones (GitHub)</w:t>
      </w:r>
    </w:p>
    <w:p w14:paraId="3ED3D385" w14:textId="77777777" w:rsidR="00DC6FFC" w:rsidRPr="000635BC" w:rsidRDefault="00000000">
      <w:pPr>
        <w:rPr>
          <w:lang w:val="es-CL"/>
        </w:rPr>
      </w:pPr>
      <w:r w:rsidRPr="000635BC">
        <w:rPr>
          <w:lang w:val="es-CL"/>
        </w:rPr>
        <w:t>9. Planificación del Proyecto (Trello)</w:t>
      </w:r>
    </w:p>
    <w:p w14:paraId="5F667DFD" w14:textId="77777777" w:rsidR="00DC6FFC" w:rsidRPr="000635BC" w:rsidRDefault="00000000">
      <w:pPr>
        <w:rPr>
          <w:lang w:val="es-CL"/>
        </w:rPr>
      </w:pPr>
      <w:r w:rsidRPr="000635BC">
        <w:rPr>
          <w:lang w:val="es-CL"/>
        </w:rPr>
        <w:t>10. Capturas de Pantalla</w:t>
      </w:r>
    </w:p>
    <w:p w14:paraId="79FC4998" w14:textId="77777777" w:rsidR="00DC6FFC" w:rsidRPr="000635BC" w:rsidRDefault="00000000">
      <w:pPr>
        <w:rPr>
          <w:lang w:val="es-CL"/>
        </w:rPr>
      </w:pPr>
      <w:r w:rsidRPr="000635BC">
        <w:rPr>
          <w:lang w:val="es-CL"/>
        </w:rPr>
        <w:br w:type="page"/>
      </w:r>
    </w:p>
    <w:p w14:paraId="5EA041A1" w14:textId="77777777" w:rsidR="00DC6FFC" w:rsidRDefault="00000000">
      <w:pPr>
        <w:pStyle w:val="Ttulo1"/>
      </w:pPr>
      <w:r>
        <w:lastRenderedPageBreak/>
        <w:t>1. Introducción</w:t>
      </w:r>
    </w:p>
    <w:p w14:paraId="4502AF9B" w14:textId="30E3A709" w:rsidR="00DC6FFC" w:rsidRPr="000635BC" w:rsidRDefault="00000000">
      <w:pPr>
        <w:rPr>
          <w:lang w:val="es-CL"/>
        </w:rPr>
      </w:pPr>
      <w:proofErr w:type="spellStart"/>
      <w:r w:rsidRPr="000635BC">
        <w:rPr>
          <w:lang w:val="es-CL"/>
        </w:rPr>
        <w:t>Walert</w:t>
      </w:r>
      <w:proofErr w:type="spellEnd"/>
      <w:r w:rsidRPr="000635BC">
        <w:rPr>
          <w:lang w:val="es-CL"/>
        </w:rPr>
        <w:t xml:space="preserve">  es una aplicación móvil desarrollada con </w:t>
      </w:r>
      <w:proofErr w:type="spellStart"/>
      <w:r w:rsidRPr="000635BC">
        <w:rPr>
          <w:lang w:val="es-CL"/>
        </w:rPr>
        <w:t>Kotlin</w:t>
      </w:r>
      <w:proofErr w:type="spellEnd"/>
      <w:r w:rsidRPr="000635BC">
        <w:rPr>
          <w:lang w:val="es-CL"/>
        </w:rPr>
        <w:t xml:space="preserve"> y </w:t>
      </w:r>
      <w:proofErr w:type="spellStart"/>
      <w:r w:rsidRPr="000635BC">
        <w:rPr>
          <w:lang w:val="es-CL"/>
        </w:rPr>
        <w:t>Jetpack</w:t>
      </w:r>
      <w:proofErr w:type="spellEnd"/>
      <w:r w:rsidRPr="000635BC">
        <w:rPr>
          <w:lang w:val="es-CL"/>
        </w:rPr>
        <w:t xml:space="preserve"> </w:t>
      </w:r>
      <w:proofErr w:type="spellStart"/>
      <w:r w:rsidRPr="000635BC">
        <w:rPr>
          <w:lang w:val="es-CL"/>
        </w:rPr>
        <w:t>Compose</w:t>
      </w:r>
      <w:proofErr w:type="spellEnd"/>
      <w:r w:rsidRPr="000635BC">
        <w:rPr>
          <w:lang w:val="es-CL"/>
        </w:rPr>
        <w:t xml:space="preserve"> que permite registrar, visualizar y gestionar el consumo diario de agua. Incluye lógica de recordatorios, estadísticas, logros, historial y una configuración avanzada personalizada. Para EP4 y EP5 se integran: arquitectura MVVM, uso de </w:t>
      </w:r>
      <w:proofErr w:type="spellStart"/>
      <w:r w:rsidRPr="000635BC">
        <w:rPr>
          <w:lang w:val="es-CL"/>
        </w:rPr>
        <w:t>Room</w:t>
      </w:r>
      <w:proofErr w:type="spellEnd"/>
      <w:r w:rsidRPr="000635BC">
        <w:rPr>
          <w:lang w:val="es-CL"/>
        </w:rPr>
        <w:t xml:space="preserve">, API externa, microservicio en Spring </w:t>
      </w:r>
      <w:proofErr w:type="spellStart"/>
      <w:r w:rsidRPr="000635BC">
        <w:rPr>
          <w:lang w:val="es-CL"/>
        </w:rPr>
        <w:t>Boot</w:t>
      </w:r>
      <w:proofErr w:type="spellEnd"/>
      <w:r w:rsidRPr="000635BC">
        <w:rPr>
          <w:lang w:val="es-CL"/>
        </w:rPr>
        <w:t>, pruebas unitarias, APK firmado y control de versiones.</w:t>
      </w:r>
    </w:p>
    <w:p w14:paraId="1317994A" w14:textId="77777777" w:rsidR="00DC6FFC" w:rsidRPr="000635BC" w:rsidRDefault="00000000">
      <w:pPr>
        <w:pStyle w:val="Ttulo1"/>
        <w:rPr>
          <w:lang w:val="es-CL"/>
        </w:rPr>
      </w:pPr>
      <w:r w:rsidRPr="000635BC">
        <w:rPr>
          <w:lang w:val="es-CL"/>
        </w:rPr>
        <w:t>2. Arquitectura General</w:t>
      </w:r>
    </w:p>
    <w:p w14:paraId="0B606668" w14:textId="27212A84" w:rsidR="00DC6FFC" w:rsidRPr="000635BC" w:rsidRDefault="00000000">
      <w:pPr>
        <w:rPr>
          <w:lang w:val="es-CL"/>
        </w:rPr>
      </w:pPr>
      <w:r w:rsidRPr="000635BC">
        <w:rPr>
          <w:lang w:val="es-CL"/>
        </w:rPr>
        <w:t>La aplicación utiliza la arquitectura MVVM, compuesta por:</w:t>
      </w:r>
      <w:r w:rsidRPr="000635BC">
        <w:rPr>
          <w:lang w:val="es-CL"/>
        </w:rPr>
        <w:br/>
      </w:r>
      <w:proofErr w:type="spellStart"/>
      <w:r w:rsidRPr="000635BC">
        <w:rPr>
          <w:lang w:val="es-CL"/>
        </w:rPr>
        <w:t>Model</w:t>
      </w:r>
      <w:proofErr w:type="spellEnd"/>
      <w:r w:rsidR="000635BC">
        <w:rPr>
          <w:lang w:val="es-CL"/>
        </w:rPr>
        <w:t xml:space="preserve"> </w:t>
      </w:r>
      <w:r w:rsidRPr="000635BC">
        <w:rPr>
          <w:lang w:val="es-CL"/>
        </w:rPr>
        <w:t xml:space="preserve">: Entidades, </w:t>
      </w:r>
      <w:proofErr w:type="spellStart"/>
      <w:r w:rsidRPr="000635BC">
        <w:rPr>
          <w:lang w:val="es-CL"/>
        </w:rPr>
        <w:t>Room</w:t>
      </w:r>
      <w:proofErr w:type="spellEnd"/>
      <w:r w:rsidRPr="000635BC">
        <w:rPr>
          <w:lang w:val="es-CL"/>
        </w:rPr>
        <w:t>, repositorios.</w:t>
      </w:r>
      <w:r w:rsidRPr="000635BC">
        <w:rPr>
          <w:lang w:val="es-CL"/>
        </w:rPr>
        <w:br/>
      </w:r>
      <w:proofErr w:type="spellStart"/>
      <w:r w:rsidRPr="000635BC">
        <w:rPr>
          <w:lang w:val="es-CL"/>
        </w:rPr>
        <w:t>ViewModel</w:t>
      </w:r>
      <w:proofErr w:type="spellEnd"/>
      <w:r w:rsidR="000635BC">
        <w:rPr>
          <w:lang w:val="es-CL"/>
        </w:rPr>
        <w:t xml:space="preserve"> </w:t>
      </w:r>
      <w:r w:rsidRPr="000635BC">
        <w:rPr>
          <w:lang w:val="es-CL"/>
        </w:rPr>
        <w:t>: Manejo de estados, lógica, validaciones.</w:t>
      </w:r>
      <w:r w:rsidRPr="000635BC">
        <w:rPr>
          <w:lang w:val="es-CL"/>
        </w:rPr>
        <w:br/>
        <w:t>View (</w:t>
      </w:r>
      <w:proofErr w:type="spellStart"/>
      <w:r w:rsidRPr="000635BC">
        <w:rPr>
          <w:lang w:val="es-CL"/>
        </w:rPr>
        <w:t>Compose</w:t>
      </w:r>
      <w:proofErr w:type="spellEnd"/>
      <w:r w:rsidRPr="000635BC">
        <w:rPr>
          <w:lang w:val="es-CL"/>
        </w:rPr>
        <w:t>)</w:t>
      </w:r>
      <w:r w:rsidR="000635BC">
        <w:rPr>
          <w:lang w:val="es-CL"/>
        </w:rPr>
        <w:t xml:space="preserve"> </w:t>
      </w:r>
      <w:r w:rsidRPr="000635BC">
        <w:rPr>
          <w:lang w:val="es-CL"/>
        </w:rPr>
        <w:t xml:space="preserve">: Pantallas, navegación y </w:t>
      </w:r>
      <w:proofErr w:type="spellStart"/>
      <w:r w:rsidRPr="000635BC">
        <w:rPr>
          <w:lang w:val="es-CL"/>
        </w:rPr>
        <w:t>UIState</w:t>
      </w:r>
      <w:proofErr w:type="spellEnd"/>
      <w:r w:rsidRPr="000635BC">
        <w:rPr>
          <w:lang w:val="es-CL"/>
        </w:rPr>
        <w:t>.</w:t>
      </w:r>
      <w:r w:rsidRPr="000635BC">
        <w:rPr>
          <w:lang w:val="es-CL"/>
        </w:rPr>
        <w:br/>
      </w:r>
      <w:r w:rsidRPr="000635BC">
        <w:rPr>
          <w:lang w:val="es-CL"/>
        </w:rPr>
        <w:br/>
        <w:t xml:space="preserve">Además, existe un microservicio externo en Spring </w:t>
      </w:r>
      <w:proofErr w:type="spellStart"/>
      <w:r w:rsidRPr="000635BC">
        <w:rPr>
          <w:lang w:val="es-CL"/>
        </w:rPr>
        <w:t>Boot</w:t>
      </w:r>
      <w:proofErr w:type="spellEnd"/>
      <w:r w:rsidRPr="000635BC">
        <w:rPr>
          <w:lang w:val="es-CL"/>
        </w:rPr>
        <w:t xml:space="preserve"> encargado de CRUD de registros diarios.</w:t>
      </w:r>
    </w:p>
    <w:p w14:paraId="0C4551F1" w14:textId="77777777" w:rsidR="00DC6FFC" w:rsidRPr="000635BC" w:rsidRDefault="00000000">
      <w:pPr>
        <w:pStyle w:val="Ttulo1"/>
        <w:rPr>
          <w:lang w:val="es-CL"/>
        </w:rPr>
      </w:pPr>
      <w:r w:rsidRPr="000635BC">
        <w:rPr>
          <w:lang w:val="es-CL"/>
        </w:rPr>
        <w:t>3. Estructura del Proyecto</w:t>
      </w:r>
    </w:p>
    <w:p w14:paraId="5A6539D4" w14:textId="1F195FBF" w:rsidR="00DC6FFC" w:rsidRPr="000635BC" w:rsidRDefault="00000000">
      <w:pPr>
        <w:rPr>
          <w:lang w:val="es-CL"/>
        </w:rPr>
      </w:pPr>
      <w:r w:rsidRPr="000635BC">
        <w:rPr>
          <w:lang w:val="es-CL"/>
        </w:rPr>
        <w:t>El proyecto está dividido en las siguientes capas:</w:t>
      </w:r>
      <w:r w:rsidRPr="000635BC">
        <w:rPr>
          <w:lang w:val="es-CL"/>
        </w:rPr>
        <w:br/>
        <w:t xml:space="preserve">UI: Pantallas </w:t>
      </w:r>
      <w:proofErr w:type="spellStart"/>
      <w:r w:rsidRPr="000635BC">
        <w:rPr>
          <w:lang w:val="es-CL"/>
        </w:rPr>
        <w:t>Compose</w:t>
      </w:r>
      <w:proofErr w:type="spellEnd"/>
      <w:r w:rsidRPr="000635BC">
        <w:rPr>
          <w:lang w:val="es-CL"/>
        </w:rPr>
        <w:t>.</w:t>
      </w:r>
      <w:r w:rsidRPr="000635BC">
        <w:rPr>
          <w:lang w:val="es-CL"/>
        </w:rPr>
        <w:br/>
      </w:r>
      <w:proofErr w:type="spellStart"/>
      <w:r w:rsidRPr="000635BC">
        <w:rPr>
          <w:lang w:val="es-CL"/>
        </w:rPr>
        <w:t>Navigation</w:t>
      </w:r>
      <w:proofErr w:type="spellEnd"/>
      <w:r w:rsidRPr="000635BC">
        <w:rPr>
          <w:lang w:val="es-CL"/>
        </w:rPr>
        <w:t xml:space="preserve">: </w:t>
      </w:r>
      <w:proofErr w:type="spellStart"/>
      <w:r w:rsidRPr="000635BC">
        <w:rPr>
          <w:lang w:val="es-CL"/>
        </w:rPr>
        <w:t>NavHost</w:t>
      </w:r>
      <w:proofErr w:type="spellEnd"/>
      <w:r w:rsidRPr="000635BC">
        <w:rPr>
          <w:lang w:val="es-CL"/>
        </w:rPr>
        <w:t>.</w:t>
      </w:r>
      <w:r w:rsidRPr="000635BC">
        <w:rPr>
          <w:lang w:val="es-CL"/>
        </w:rPr>
        <w:br/>
      </w:r>
      <w:proofErr w:type="spellStart"/>
      <w:r w:rsidRPr="000635BC">
        <w:rPr>
          <w:lang w:val="es-CL"/>
        </w:rPr>
        <w:t>ViewModel</w:t>
      </w:r>
      <w:proofErr w:type="spellEnd"/>
      <w:r w:rsidRPr="000635BC">
        <w:rPr>
          <w:lang w:val="es-CL"/>
        </w:rPr>
        <w:t>: Estados y lógica.</w:t>
      </w:r>
      <w:r w:rsidRPr="000635BC">
        <w:rPr>
          <w:lang w:val="es-CL"/>
        </w:rPr>
        <w:br/>
      </w:r>
      <w:proofErr w:type="spellStart"/>
      <w:r w:rsidRPr="000635BC">
        <w:rPr>
          <w:lang w:val="es-CL"/>
        </w:rPr>
        <w:t>Repository</w:t>
      </w:r>
      <w:proofErr w:type="spellEnd"/>
      <w:r w:rsidRPr="000635BC">
        <w:rPr>
          <w:lang w:val="es-CL"/>
        </w:rPr>
        <w:t xml:space="preserve">: Puente entre </w:t>
      </w:r>
      <w:proofErr w:type="spellStart"/>
      <w:r w:rsidRPr="000635BC">
        <w:rPr>
          <w:lang w:val="es-CL"/>
        </w:rPr>
        <w:t>ViewModel</w:t>
      </w:r>
      <w:proofErr w:type="spellEnd"/>
      <w:r w:rsidRPr="000635BC">
        <w:rPr>
          <w:lang w:val="es-CL"/>
        </w:rPr>
        <w:t xml:space="preserve"> y BD/API.</w:t>
      </w:r>
      <w:r w:rsidRPr="000635BC">
        <w:rPr>
          <w:lang w:val="es-CL"/>
        </w:rPr>
        <w:br/>
      </w:r>
      <w:proofErr w:type="spellStart"/>
      <w:r w:rsidRPr="000635BC">
        <w:rPr>
          <w:lang w:val="es-CL"/>
        </w:rPr>
        <w:t>Room</w:t>
      </w:r>
      <w:proofErr w:type="spellEnd"/>
      <w:r w:rsidRPr="000635BC">
        <w:rPr>
          <w:lang w:val="es-CL"/>
        </w:rPr>
        <w:t>: Persistencia local.</w:t>
      </w:r>
      <w:r w:rsidRPr="000635BC">
        <w:rPr>
          <w:lang w:val="es-CL"/>
        </w:rPr>
        <w:br/>
      </w:r>
      <w:proofErr w:type="spellStart"/>
      <w:r w:rsidRPr="000635BC">
        <w:rPr>
          <w:lang w:val="es-CL"/>
        </w:rPr>
        <w:t>Retrofit</w:t>
      </w:r>
      <w:proofErr w:type="spellEnd"/>
      <w:r w:rsidRPr="000635BC">
        <w:rPr>
          <w:lang w:val="es-CL"/>
        </w:rPr>
        <w:t>: Consumo de API externa.</w:t>
      </w:r>
      <w:r w:rsidRPr="000635BC">
        <w:rPr>
          <w:lang w:val="es-CL"/>
        </w:rPr>
        <w:br/>
      </w:r>
    </w:p>
    <w:p w14:paraId="78686B74" w14:textId="77777777" w:rsidR="00DC6FFC" w:rsidRPr="000635BC" w:rsidRDefault="00000000">
      <w:pPr>
        <w:pStyle w:val="Ttulo1"/>
        <w:rPr>
          <w:lang w:val="es-CL"/>
        </w:rPr>
      </w:pPr>
      <w:r w:rsidRPr="000635BC">
        <w:rPr>
          <w:lang w:val="es-CL"/>
        </w:rPr>
        <w:t xml:space="preserve">4. Microservicio </w:t>
      </w:r>
      <w:proofErr w:type="spellStart"/>
      <w:r w:rsidRPr="000635BC">
        <w:rPr>
          <w:lang w:val="es-CL"/>
        </w:rPr>
        <w:t>Backend</w:t>
      </w:r>
      <w:proofErr w:type="spellEnd"/>
    </w:p>
    <w:p w14:paraId="58EF417E" w14:textId="77777777" w:rsidR="00DC6FFC" w:rsidRPr="000635BC" w:rsidRDefault="00000000">
      <w:pPr>
        <w:rPr>
          <w:lang w:val="es-CL"/>
        </w:rPr>
      </w:pPr>
      <w:r w:rsidRPr="000635BC">
        <w:rPr>
          <w:lang w:val="es-CL"/>
        </w:rPr>
        <w:t xml:space="preserve">El microservicio fue desarrollado en Spring </w:t>
      </w:r>
      <w:proofErr w:type="spellStart"/>
      <w:r w:rsidRPr="000635BC">
        <w:rPr>
          <w:lang w:val="es-CL"/>
        </w:rPr>
        <w:t>Boot</w:t>
      </w:r>
      <w:proofErr w:type="spellEnd"/>
      <w:r w:rsidRPr="000635BC">
        <w:rPr>
          <w:lang w:val="es-CL"/>
        </w:rPr>
        <w:t xml:space="preserve"> utilizando controladores REST, </w:t>
      </w:r>
      <w:proofErr w:type="spellStart"/>
      <w:r w:rsidRPr="000635BC">
        <w:rPr>
          <w:lang w:val="es-CL"/>
        </w:rPr>
        <w:t>service</w:t>
      </w:r>
      <w:proofErr w:type="spellEnd"/>
      <w:r w:rsidRPr="000635BC">
        <w:rPr>
          <w:lang w:val="es-CL"/>
        </w:rPr>
        <w:t xml:space="preserve"> y </w:t>
      </w:r>
      <w:proofErr w:type="spellStart"/>
      <w:r w:rsidRPr="000635BC">
        <w:rPr>
          <w:lang w:val="es-CL"/>
        </w:rPr>
        <w:t>repository</w:t>
      </w:r>
      <w:proofErr w:type="spellEnd"/>
      <w:r w:rsidRPr="000635BC">
        <w:rPr>
          <w:lang w:val="es-CL"/>
        </w:rPr>
        <w:t xml:space="preserve">. La API permite registrar, actualizar, obtener y eliminar consumos diarios. </w:t>
      </w:r>
    </w:p>
    <w:p w14:paraId="6DB05E74" w14:textId="77777777" w:rsidR="00DC6FFC" w:rsidRPr="000635BC" w:rsidRDefault="00000000">
      <w:pPr>
        <w:pStyle w:val="Ttulo1"/>
        <w:rPr>
          <w:lang w:val="es-CL"/>
        </w:rPr>
      </w:pPr>
      <w:r w:rsidRPr="000635BC">
        <w:rPr>
          <w:lang w:val="es-CL"/>
        </w:rPr>
        <w:t>5. Funcionalidades Principales</w:t>
      </w:r>
    </w:p>
    <w:p w14:paraId="2224869F" w14:textId="77777777" w:rsidR="00DC6FFC" w:rsidRPr="000635BC" w:rsidRDefault="00000000">
      <w:pPr>
        <w:rPr>
          <w:lang w:val="es-CL"/>
        </w:rPr>
      </w:pPr>
      <w:r w:rsidRPr="000635BC">
        <w:rPr>
          <w:lang w:val="es-CL"/>
        </w:rPr>
        <w:t>- Registro de consumo de agua.</w:t>
      </w:r>
      <w:r w:rsidRPr="000635BC">
        <w:rPr>
          <w:lang w:val="es-CL"/>
        </w:rPr>
        <w:br/>
        <w:t>- Recordatorios automáticos.</w:t>
      </w:r>
      <w:r w:rsidRPr="000635BC">
        <w:rPr>
          <w:lang w:val="es-CL"/>
        </w:rPr>
        <w:br/>
        <w:t>- Configuración avanzada.</w:t>
      </w:r>
      <w:r w:rsidRPr="000635BC">
        <w:rPr>
          <w:lang w:val="es-CL"/>
        </w:rPr>
        <w:br/>
        <w:t>- Logros.</w:t>
      </w:r>
      <w:r w:rsidRPr="000635BC">
        <w:rPr>
          <w:lang w:val="es-CL"/>
        </w:rPr>
        <w:br/>
        <w:t>- Historial de notificaciones.</w:t>
      </w:r>
      <w:r w:rsidRPr="000635BC">
        <w:rPr>
          <w:lang w:val="es-CL"/>
        </w:rPr>
        <w:br/>
        <w:t>- Progreso mensual.</w:t>
      </w:r>
      <w:r w:rsidRPr="000635BC">
        <w:rPr>
          <w:lang w:val="es-CL"/>
        </w:rPr>
        <w:br/>
        <w:t>- Integración con microservicio.</w:t>
      </w:r>
      <w:r w:rsidRPr="000635BC">
        <w:rPr>
          <w:lang w:val="es-CL"/>
        </w:rPr>
        <w:br/>
      </w:r>
    </w:p>
    <w:p w14:paraId="6E4D4C9D" w14:textId="77777777" w:rsidR="00DC6FFC" w:rsidRPr="000635BC" w:rsidRDefault="00000000">
      <w:pPr>
        <w:pStyle w:val="Ttulo1"/>
        <w:rPr>
          <w:lang w:val="es-CL"/>
        </w:rPr>
      </w:pPr>
      <w:r w:rsidRPr="000635BC">
        <w:rPr>
          <w:lang w:val="es-CL"/>
        </w:rPr>
        <w:lastRenderedPageBreak/>
        <w:t>6. Pruebas Unitarias</w:t>
      </w:r>
    </w:p>
    <w:p w14:paraId="26810E7C" w14:textId="77777777" w:rsidR="00DC6FFC" w:rsidRPr="000635BC" w:rsidRDefault="00000000">
      <w:pPr>
        <w:rPr>
          <w:lang w:val="es-CL"/>
        </w:rPr>
      </w:pPr>
      <w:r w:rsidRPr="000635BC">
        <w:rPr>
          <w:lang w:val="es-CL"/>
        </w:rPr>
        <w:t xml:space="preserve">Se implementaron pruebas con </w:t>
      </w:r>
      <w:proofErr w:type="spellStart"/>
      <w:r w:rsidRPr="000635BC">
        <w:rPr>
          <w:lang w:val="es-CL"/>
        </w:rPr>
        <w:t>JUnit</w:t>
      </w:r>
      <w:proofErr w:type="spellEnd"/>
      <w:r w:rsidRPr="000635BC">
        <w:rPr>
          <w:lang w:val="es-CL"/>
        </w:rPr>
        <w:t xml:space="preserve"> y </w:t>
      </w:r>
      <w:proofErr w:type="spellStart"/>
      <w:r w:rsidRPr="000635BC">
        <w:rPr>
          <w:lang w:val="es-CL"/>
        </w:rPr>
        <w:t>MockK</w:t>
      </w:r>
      <w:proofErr w:type="spellEnd"/>
      <w:r w:rsidRPr="000635BC">
        <w:rPr>
          <w:lang w:val="es-CL"/>
        </w:rPr>
        <w:t xml:space="preserve"> para validar </w:t>
      </w:r>
      <w:proofErr w:type="spellStart"/>
      <w:r w:rsidRPr="000635BC">
        <w:rPr>
          <w:lang w:val="es-CL"/>
        </w:rPr>
        <w:t>ViewModels</w:t>
      </w:r>
      <w:proofErr w:type="spellEnd"/>
      <w:r w:rsidRPr="000635BC">
        <w:rPr>
          <w:lang w:val="es-CL"/>
        </w:rPr>
        <w:t>, lógica del contador, actualización de estados y funciones clave del repositorio.</w:t>
      </w:r>
    </w:p>
    <w:p w14:paraId="401570CE" w14:textId="77777777" w:rsidR="00DC6FFC" w:rsidRPr="000635BC" w:rsidRDefault="00000000">
      <w:pPr>
        <w:pStyle w:val="Ttulo1"/>
        <w:rPr>
          <w:lang w:val="es-CL"/>
        </w:rPr>
      </w:pPr>
      <w:r w:rsidRPr="000635BC">
        <w:rPr>
          <w:lang w:val="es-CL"/>
        </w:rPr>
        <w:t>7. Generación de APK Firmado</w:t>
      </w:r>
    </w:p>
    <w:p w14:paraId="11956CCD" w14:textId="77777777" w:rsidR="00DC6FFC" w:rsidRPr="000635BC" w:rsidRDefault="00000000">
      <w:pPr>
        <w:rPr>
          <w:lang w:val="es-CL"/>
        </w:rPr>
      </w:pPr>
      <w:r w:rsidRPr="000635BC">
        <w:rPr>
          <w:lang w:val="es-CL"/>
        </w:rPr>
        <w:t xml:space="preserve">El APK fue generado desde Android Studio mediante </w:t>
      </w:r>
      <w:proofErr w:type="spellStart"/>
      <w:r w:rsidRPr="000635BC">
        <w:rPr>
          <w:lang w:val="es-CL"/>
        </w:rPr>
        <w:t>Build</w:t>
      </w:r>
      <w:proofErr w:type="spellEnd"/>
      <w:r w:rsidRPr="000635BC">
        <w:rPr>
          <w:lang w:val="es-CL"/>
        </w:rPr>
        <w:t xml:space="preserve"> &gt; </w:t>
      </w:r>
      <w:proofErr w:type="spellStart"/>
      <w:r w:rsidRPr="000635BC">
        <w:rPr>
          <w:lang w:val="es-CL"/>
        </w:rPr>
        <w:t>Generate</w:t>
      </w:r>
      <w:proofErr w:type="spellEnd"/>
      <w:r w:rsidRPr="000635BC">
        <w:rPr>
          <w:lang w:val="es-CL"/>
        </w:rPr>
        <w:t xml:space="preserve"> </w:t>
      </w:r>
      <w:proofErr w:type="spellStart"/>
      <w:r w:rsidRPr="000635BC">
        <w:rPr>
          <w:lang w:val="es-CL"/>
        </w:rPr>
        <w:t>Signed</w:t>
      </w:r>
      <w:proofErr w:type="spellEnd"/>
      <w:r w:rsidRPr="000635BC">
        <w:rPr>
          <w:lang w:val="es-CL"/>
        </w:rPr>
        <w:t xml:space="preserve"> </w:t>
      </w:r>
      <w:proofErr w:type="spellStart"/>
      <w:r w:rsidRPr="000635BC">
        <w:rPr>
          <w:lang w:val="es-CL"/>
        </w:rPr>
        <w:t>Bundle</w:t>
      </w:r>
      <w:proofErr w:type="spellEnd"/>
      <w:r w:rsidRPr="000635BC">
        <w:rPr>
          <w:lang w:val="es-CL"/>
        </w:rPr>
        <w:t xml:space="preserve"> / APK. Se creó un </w:t>
      </w:r>
      <w:proofErr w:type="spellStart"/>
      <w:r w:rsidRPr="000635BC">
        <w:rPr>
          <w:lang w:val="es-CL"/>
        </w:rPr>
        <w:t>keystore</w:t>
      </w:r>
      <w:proofErr w:type="spellEnd"/>
      <w:r w:rsidRPr="000635BC">
        <w:rPr>
          <w:lang w:val="es-CL"/>
        </w:rPr>
        <w:t xml:space="preserve"> y se firmó la aplicación en modo </w:t>
      </w:r>
      <w:proofErr w:type="spellStart"/>
      <w:r w:rsidRPr="000635BC">
        <w:rPr>
          <w:lang w:val="es-CL"/>
        </w:rPr>
        <w:t>release</w:t>
      </w:r>
      <w:proofErr w:type="spellEnd"/>
      <w:r w:rsidRPr="000635BC">
        <w:rPr>
          <w:lang w:val="es-CL"/>
        </w:rPr>
        <w:t>.</w:t>
      </w:r>
    </w:p>
    <w:p w14:paraId="2C7B9F68" w14:textId="77777777" w:rsidR="00DC6FFC" w:rsidRPr="000635BC" w:rsidRDefault="00000000">
      <w:pPr>
        <w:pStyle w:val="Ttulo1"/>
        <w:rPr>
          <w:lang w:val="es-CL"/>
        </w:rPr>
      </w:pPr>
      <w:r w:rsidRPr="000635BC">
        <w:rPr>
          <w:lang w:val="es-CL"/>
        </w:rPr>
        <w:t>8. Control de Versiones (GitHub)</w:t>
      </w:r>
    </w:p>
    <w:p w14:paraId="1D9F35B2" w14:textId="77777777" w:rsidR="00DC6FFC" w:rsidRPr="000635BC" w:rsidRDefault="00000000">
      <w:pPr>
        <w:rPr>
          <w:lang w:val="es-CL"/>
        </w:rPr>
      </w:pPr>
      <w:r w:rsidRPr="000635BC">
        <w:rPr>
          <w:lang w:val="es-CL"/>
        </w:rPr>
        <w:t xml:space="preserve">El desarrollo se manejó en GitHub con </w:t>
      </w:r>
      <w:proofErr w:type="spellStart"/>
      <w:r w:rsidRPr="000635BC">
        <w:rPr>
          <w:lang w:val="es-CL"/>
        </w:rPr>
        <w:t>commits</w:t>
      </w:r>
      <w:proofErr w:type="spellEnd"/>
      <w:r w:rsidRPr="000635BC">
        <w:rPr>
          <w:lang w:val="es-CL"/>
        </w:rPr>
        <w:t xml:space="preserve"> progresivos, ramas de trabajo y </w:t>
      </w:r>
      <w:proofErr w:type="spellStart"/>
      <w:r w:rsidRPr="000635BC">
        <w:rPr>
          <w:lang w:val="es-CL"/>
        </w:rPr>
        <w:t>push</w:t>
      </w:r>
      <w:proofErr w:type="spellEnd"/>
      <w:r w:rsidRPr="000635BC">
        <w:rPr>
          <w:lang w:val="es-CL"/>
        </w:rPr>
        <w:t xml:space="preserve"> diarios. Repositorio oficial: https://github.com/Brunowo69/Walert</w:t>
      </w:r>
    </w:p>
    <w:p w14:paraId="7FDBAA21" w14:textId="77777777" w:rsidR="00DC6FFC" w:rsidRPr="000635BC" w:rsidRDefault="00000000">
      <w:pPr>
        <w:pStyle w:val="Ttulo1"/>
        <w:rPr>
          <w:lang w:val="es-CL"/>
        </w:rPr>
      </w:pPr>
      <w:r w:rsidRPr="000635BC">
        <w:rPr>
          <w:lang w:val="es-CL"/>
        </w:rPr>
        <w:t>9. Planificación del Proyecto (Trello)</w:t>
      </w:r>
    </w:p>
    <w:p w14:paraId="291AA43C" w14:textId="77777777" w:rsidR="00DC6FFC" w:rsidRPr="000635BC" w:rsidRDefault="00000000">
      <w:pPr>
        <w:rPr>
          <w:lang w:val="es-CL"/>
        </w:rPr>
      </w:pPr>
      <w:r w:rsidRPr="000635BC">
        <w:rPr>
          <w:lang w:val="es-CL"/>
        </w:rPr>
        <w:t xml:space="preserve">Se utilizó Trello para organizar tareas del proyecto bajo metodologías ágiles. Tablero con listas: Backlog, En progreso, App móvil, </w:t>
      </w:r>
      <w:proofErr w:type="spellStart"/>
      <w:r w:rsidRPr="000635BC">
        <w:rPr>
          <w:lang w:val="es-CL"/>
        </w:rPr>
        <w:t>Backend</w:t>
      </w:r>
      <w:proofErr w:type="spellEnd"/>
      <w:r w:rsidRPr="000635BC">
        <w:rPr>
          <w:lang w:val="es-CL"/>
        </w:rPr>
        <w:t xml:space="preserve"> y Listo.</w:t>
      </w:r>
    </w:p>
    <w:p w14:paraId="7E1B492A" w14:textId="77777777" w:rsidR="00DC6FFC" w:rsidRDefault="00000000">
      <w:r>
        <w:rPr>
          <w:noProof/>
        </w:rPr>
        <w:drawing>
          <wp:inline distT="0" distB="0" distL="0" distR="0" wp14:anchorId="3FD7BF46" wp14:editId="52D1B8C5">
            <wp:extent cx="4572000" cy="2281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ra Instantánea_2025-11-26_205349_trello.co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D960" w14:textId="77777777" w:rsidR="00DC6FFC" w:rsidRDefault="00000000">
      <w:r>
        <w:br w:type="page"/>
      </w:r>
    </w:p>
    <w:p w14:paraId="6EEA214C" w14:textId="77777777" w:rsidR="00DC6FFC" w:rsidRPr="000635BC" w:rsidRDefault="00000000">
      <w:pPr>
        <w:pStyle w:val="Ttulo1"/>
        <w:rPr>
          <w:lang w:val="es-CL"/>
        </w:rPr>
      </w:pPr>
      <w:r w:rsidRPr="000635BC">
        <w:rPr>
          <w:lang w:val="es-CL"/>
        </w:rPr>
        <w:lastRenderedPageBreak/>
        <w:t>10. Capturas de Pantalla de la Aplicación</w:t>
      </w:r>
    </w:p>
    <w:p w14:paraId="1E7279C3" w14:textId="77777777" w:rsidR="00DC6FFC" w:rsidRDefault="00000000">
      <w:r>
        <w:rPr>
          <w:noProof/>
        </w:rPr>
        <w:drawing>
          <wp:inline distT="0" distB="0" distL="0" distR="0" wp14:anchorId="52AA3D53" wp14:editId="67FF783C">
            <wp:extent cx="3200400" cy="6938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26 at 9.09.23 PM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3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1CF1" w14:textId="77777777" w:rsidR="00DC6FFC" w:rsidRDefault="00000000">
      <w:r>
        <w:rPr>
          <w:noProof/>
        </w:rPr>
        <w:lastRenderedPageBreak/>
        <w:drawing>
          <wp:inline distT="0" distB="0" distL="0" distR="0" wp14:anchorId="4EB482E4" wp14:editId="7E0E50A5">
            <wp:extent cx="3200400" cy="69385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26 at 9.10.15 P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3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AD86" w14:textId="77777777" w:rsidR="00DC6FFC" w:rsidRDefault="00000000">
      <w:r>
        <w:rPr>
          <w:noProof/>
        </w:rPr>
        <w:lastRenderedPageBreak/>
        <w:drawing>
          <wp:inline distT="0" distB="0" distL="0" distR="0" wp14:anchorId="0638D8C2" wp14:editId="4DE0460B">
            <wp:extent cx="3200400" cy="698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26 at 9.20.24 P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58A4" w14:textId="288BE108" w:rsidR="00DC6FFC" w:rsidRDefault="00000000" w:rsidP="000635BC">
      <w:r>
        <w:rPr>
          <w:noProof/>
        </w:rPr>
        <w:lastRenderedPageBreak/>
        <w:drawing>
          <wp:inline distT="0" distB="0" distL="0" distR="0" wp14:anchorId="2FEBFD59" wp14:editId="0B6301A6">
            <wp:extent cx="3200400" cy="49961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26 at 9.32.38 PM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99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4771" w14:textId="77777777" w:rsidR="00DC6FFC" w:rsidRDefault="00000000">
      <w:r>
        <w:rPr>
          <w:noProof/>
        </w:rPr>
        <w:lastRenderedPageBreak/>
        <w:drawing>
          <wp:inline distT="0" distB="0" distL="0" distR="0" wp14:anchorId="7042E743" wp14:editId="51AEEAC0">
            <wp:extent cx="3200400" cy="59313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26 at 9.32.52 P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93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tulo2"/>
      </w:pPr>
      <w:r>
        <w:t>Nueva captura añadida</w:t>
      </w:r>
    </w:p>
    <w:p>
      <w:r>
        <w:drawing>
          <wp:inline xmlns:a="http://schemas.openxmlformats.org/drawingml/2006/main" xmlns:pic="http://schemas.openxmlformats.org/drawingml/2006/picture">
            <wp:extent cx="3200400" cy="21573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1-26 at 9.51.36 P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5730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C6F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19047">
    <w:abstractNumId w:val="8"/>
  </w:num>
  <w:num w:numId="2" w16cid:durableId="591594979">
    <w:abstractNumId w:val="6"/>
  </w:num>
  <w:num w:numId="3" w16cid:durableId="1958560802">
    <w:abstractNumId w:val="5"/>
  </w:num>
  <w:num w:numId="4" w16cid:durableId="165902210">
    <w:abstractNumId w:val="4"/>
  </w:num>
  <w:num w:numId="5" w16cid:durableId="70852355">
    <w:abstractNumId w:val="7"/>
  </w:num>
  <w:num w:numId="6" w16cid:durableId="623509943">
    <w:abstractNumId w:val="3"/>
  </w:num>
  <w:num w:numId="7" w16cid:durableId="1716849764">
    <w:abstractNumId w:val="2"/>
  </w:num>
  <w:num w:numId="8" w16cid:durableId="222640451">
    <w:abstractNumId w:val="1"/>
  </w:num>
  <w:num w:numId="9" w16cid:durableId="2046368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5BC"/>
    <w:rsid w:val="0015074B"/>
    <w:rsid w:val="0029639D"/>
    <w:rsid w:val="00326F90"/>
    <w:rsid w:val="007E5ED6"/>
    <w:rsid w:val="00AA1D8D"/>
    <w:rsid w:val="00B47730"/>
    <w:rsid w:val="00BD16AD"/>
    <w:rsid w:val="00CB0664"/>
    <w:rsid w:val="00DC6FFC"/>
    <w:rsid w:val="00F737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A8DD3E"/>
  <w14:defaultImageDpi w14:val="300"/>
  <w15:docId w15:val="{7B34689F-8000-4717-8D53-3755289D6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407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</cp:lastModifiedBy>
  <cp:revision>5</cp:revision>
  <dcterms:created xsi:type="dcterms:W3CDTF">2013-12-23T23:15:00Z</dcterms:created>
  <dcterms:modified xsi:type="dcterms:W3CDTF">2025-11-27T00:51:00Z</dcterms:modified>
  <cp:category/>
</cp:coreProperties>
</file>